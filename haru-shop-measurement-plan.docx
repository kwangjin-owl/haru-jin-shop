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left"/>
      </w:pPr>
      <w:r>
        <w:rPr>
          <w:rFonts w:ascii="맑은 고딕" w:hAnsi="맑은 고딕" w:eastAsia="맑은 고딕"/>
          <w:b/>
          <w:sz w:val="40"/>
        </w:rPr>
        <w:t>하루상점 측정 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이름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언제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매개변수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왜 재나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분류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view_item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상품 목록에서 상품을 눌러 상품 상세 화면이 열린 순간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currency : KRW · value : 48000 · items : 무쇠 주전자(p1) 48000 × 1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상세는 많이 보는데 안 담기는 상품을 골라 상세 설명을 고칠지 정한다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추천 이벤트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add_to_cart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상품 상세에서 「장바구니에 담기」 단추를 눌러 상품이 실제로 장바구니에 담긴 순간 (담기 요청이 실패하면 보내지 않는다)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currency : KRW · value : 48000 · items : 무쇠 주전자(p1) 48000 × 1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담기는 많은데 결제로 안 넘어가는 상품을 보고 장바구니 화면을 손볼지 정한다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추천 이벤트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begin_checkout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장바구니에서 「결제하기」를 눌러 결제 화면이 열린 순간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currency : KRW · value : 48000 · items : 무쇠 주전자(p1) 48000 × 1 · free_shipping : yes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무료 배송이 안 되는 사람이 결제 화면에서 더 많이 그만두면, 무료 배송 기준 금액을 내릴지 정한다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추천 이벤트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add_payment_info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 화면에서 결제 정보를 입력하는 순간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currency : KRW · value : 48000 · items : 무쇠 주전자(p1) 48000 × 1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 창에서 정보를 입력한 후 실제로 결제까지 이어지지 않는 것을 보고, 정보 입력 창을 손볼지 정한다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추천 이벤트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purchase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결제 화면에서 「결제하기」를 눌러 결제가 승인되어 주문 완료 화면이 열린 순간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currency : KRW · value : 48000 · items : 무쇠 주전자(p1) 48000 × 1 · transaction_id : [주문 번호 — 가게에 아직 없음. 결제 화면에서 「결제하기」를 누른 순간 겹치지 않는 번호를 새로 만들어 달라고 요청]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상품별로 팔린 개수를 보고 다음 달에 무엇을 더 만들지 정한다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추천 이벤트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remove_from_cart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장바구니에서 담긴 물건을 「빼기」로 상품을 빼는 순간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currency : KRW · value : 48000 · items : 무쇠 주전자(p1) 48000 × 1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담았다가 결제로 안 넘어가고 빼는 상품을 보고 장바구니 화면을 손볼지 정한다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추천 이벤트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4"/>
        </w:rPr>
        <w:t>금액 계산 기준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value 는 상품 가격 × 수량을 모두 더한 값이다. 배송비와 세금은 넣지 않는다.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무쇠 주전자 48000 × 1 + 황동 문진 22000 × 2 = 92000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4"/>
        </w:rPr>
        <w:t>매개변수 설명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transaction_id : [주문 번호 — 가게에 아직 없음. 결제 화면에서 「결제하기」를 누른 순간 겹치지 않는 번호를 새로 만들어 달라고 요청]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free_shipping : 결제 화면이 열린 순간 장바구니 합계가 50000 이상이면 yes, 아니면 no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4"/>
        </w:rPr>
        <w:t>확인할 사항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add_payment_info 의 「언제」 — 지금 적힌 "결제 정보를 입력하는 순간"은 결제 정보 칸을 누른 때인지, 다 채우고 다음 단계로 넘어간 때인지 두 가지로 읽힌다. 실제 결제 화면이 몇 단계로 되어 있고 어느 시점을 완료로 볼 수 있는지 확인한 뒤에 한 가지 뜻으로 다시 적는다.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